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Email: john.doe@email.com | Phone: +1-555-0199 | Address: New York, NY</w:t>
        <w:br/>
      </w:r>
      <w:r>
        <w:t>LinkedIn: linkedin.com/in/johndoe | GitHub: github.com/johndoe</w:t>
      </w:r>
    </w:p>
    <w:p>
      <w:pPr>
        <w:pStyle w:val="Heading1"/>
      </w:pPr>
      <w:r>
        <w:t>Professional Summary</w:t>
      </w:r>
    </w:p>
    <w:p>
      <w:r>
        <w:t>Results-driven Software Engineer with 3 years of professional experience building scalable web applications and machine learning integrations. Proficient in Python, Django, React, and MySQL, with a solid understanding of software design patterns and cloud services.</w:t>
      </w:r>
    </w:p>
    <w:p>
      <w:pPr>
        <w:pStyle w:val="Heading1"/>
      </w:pPr>
      <w:r>
        <w:t>Work Experience</w:t>
      </w:r>
    </w:p>
    <w:p>
      <w:r>
        <w:rPr>
          <w:b/>
        </w:rPr>
        <w:t>Software Engineer | WebTech Solutions</w:t>
        <w:br/>
      </w:r>
      <w:r>
        <w:rPr>
          <w:i/>
        </w:rPr>
        <w:t>June 2024 - Present | New York, NY</w:t>
        <w:br/>
      </w:r>
      <w:r>
        <w:t>• Developed and maintained backend services using Python, Django, and PostgreSQL.</w:t>
        <w:br/>
      </w:r>
      <w:r>
        <w:t>• Designed and implemented responsive UI components in React, improving user engagement by 20%.</w:t>
        <w:br/>
      </w:r>
      <w:r>
        <w:t>• Optimized database queries, reducing API response times by 35%.</w:t>
      </w:r>
    </w:p>
    <w:p>
      <w:r>
        <w:rPr>
          <w:b/>
        </w:rPr>
        <w:t>Junior Developer | CodeCraft Inc.</w:t>
        <w:br/>
      </w:r>
      <w:r>
        <w:rPr>
          <w:i/>
        </w:rPr>
        <w:t>August 2023 - May 2024 | Boston, MA</w:t>
        <w:br/>
      </w:r>
      <w:r>
        <w:t>• Collaborated with a team of 5 developers to build and test features for a customer portal using Python and Flask.</w:t>
        <w:br/>
      </w:r>
      <w:r>
        <w:t>• Implemented RESTful APIs and integrated third-party payment gateways.</w:t>
        <w:br/>
      </w:r>
      <w:r>
        <w:t>• Authored unit tests to achieve 85% code coverage.</w:t>
      </w:r>
    </w:p>
    <w:p>
      <w:pPr>
        <w:pStyle w:val="Heading1"/>
      </w:pPr>
      <w:r>
        <w:t>Technical Skills</w:t>
      </w:r>
    </w:p>
    <w:p>
      <w:r>
        <w:t>Languages: Python, JavaScript, HTML5, CSS3, SQL</w:t>
        <w:br/>
        <w:t>Frameworks &amp; Tools: Django, Flask, React, Node.js, Git, Docker</w:t>
        <w:br/>
        <w:t>Databases: MySQL, PostgreSQL, SQLite</w:t>
      </w:r>
    </w:p>
    <w:p>
      <w:pPr>
        <w:pStyle w:val="Heading1"/>
      </w:pPr>
      <w:r>
        <w:t>Key Projects</w:t>
      </w:r>
    </w:p>
    <w:p>
      <w:r>
        <w:rPr>
          <w:b/>
        </w:rPr>
        <w:t>Stock Trend Predictor (Machine Learning Project)</w:t>
        <w:br/>
      </w:r>
      <w:r>
        <w:t>• Developed a Python-based machine learning pipeline using pandas, scikit-learn, and Flask to predict stock price movements.</w:t>
        <w:br/>
      </w:r>
      <w:r>
        <w:t>• Trained an LSTM neural network model on historical stock price data, achieving a 78% prediction accuracy.</w:t>
        <w:br/>
      </w:r>
      <w:r>
        <w:t>• Created an interactive web interface for users to visualize predictions.</w:t>
      </w:r>
    </w:p>
    <w:p>
      <w:r>
        <w:rPr>
          <w:b/>
        </w:rPr>
        <w:t>SaaS Analytics Dashboard</w:t>
        <w:br/>
      </w:r>
      <w:r>
        <w:t>• Built a real-time metrics dashboard using React, TailwindCSS, Node.js, and MongoDB.</w:t>
        <w:br/>
      </w:r>
      <w:r>
        <w:t>• Integrated WebSocket for live chart updates and implemented JWT-based user authentication.</w:t>
      </w:r>
    </w:p>
    <w:p>
      <w:pPr>
        <w:pStyle w:val="Heading1"/>
      </w:pPr>
      <w:r>
        <w:t>Education</w:t>
      </w:r>
    </w:p>
    <w:p>
      <w:r>
        <w:rPr>
          <w:b/>
        </w:rPr>
        <w:t>B.S. in Computer Science | Boston University</w:t>
        <w:br/>
      </w:r>
      <w:r>
        <w:rPr>
          <w:i/>
        </w:rPr>
        <w:t>Graduated: May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